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7195" w:rsidRDefault="009C204B" w:rsidP="009C204B">
      <w:pPr>
        <w:pStyle w:val="Title"/>
        <w:spacing w:after="0" w:line="276" w:lineRule="auto"/>
        <w:jc w:val="center"/>
      </w:pPr>
      <w:r>
        <w:t>MICRO PROJECT REPORT</w:t>
      </w:r>
      <w:r>
        <w:br/>
      </w:r>
      <w:r>
        <w:br/>
      </w:r>
      <w:r w:rsidRPr="00210873">
        <w:rPr>
          <w:sz w:val="36"/>
        </w:rPr>
        <w:t>Create Network Flow-Based Solutions by Implementing Maximum Flow Algorithms to Optimize Logistics, Communication, and Resource Allocation Problems</w:t>
      </w:r>
    </w:p>
    <w:p w:rsidR="004E7195" w:rsidRDefault="009C204B" w:rsidP="009C204B">
      <w:pPr>
        <w:pStyle w:val="Heading1"/>
      </w:pPr>
      <w:r>
        <w:t>Abstract</w:t>
      </w:r>
    </w:p>
    <w:p w:rsidR="004E7195" w:rsidRDefault="009C204B" w:rsidP="009C204B">
      <w:pPr>
        <w:spacing w:after="0"/>
      </w:pPr>
      <w:r>
        <w:t xml:space="preserve">This project implements Ford-Fulkerson and Edmond-Karp maximum flow </w:t>
      </w:r>
      <w:r>
        <w:t>algorithms to optimize logistics, communication and resource allocation problems. Python and Streamlit are used for implementation and visualization.</w:t>
      </w:r>
    </w:p>
    <w:p w:rsidR="004E7195" w:rsidRDefault="009C204B" w:rsidP="009C204B">
      <w:pPr>
        <w:pStyle w:val="Heading1"/>
      </w:pPr>
      <w:r>
        <w:t>Keywords</w:t>
      </w:r>
    </w:p>
    <w:p w:rsidR="004E7195" w:rsidRDefault="009C204B" w:rsidP="009C204B">
      <w:pPr>
        <w:spacing w:after="0"/>
      </w:pPr>
      <w:r>
        <w:t>Network Flow, Maximum Flow, Ford-Fulkerson, Edmond-Karp, BFS, Logistics, Streamlit, Python</w:t>
      </w:r>
    </w:p>
    <w:p w:rsidR="004E7195" w:rsidRDefault="009C204B" w:rsidP="009C204B">
      <w:pPr>
        <w:pStyle w:val="Heading1"/>
      </w:pPr>
      <w:r>
        <w:t>Introd</w:t>
      </w:r>
      <w:r>
        <w:t>uction</w:t>
      </w:r>
    </w:p>
    <w:p w:rsidR="004E7195" w:rsidRDefault="009C204B" w:rsidP="009C204B">
      <w:pPr>
        <w:spacing w:after="0"/>
      </w:pPr>
      <w:r>
        <w:t>A flow network is a directed graph with capacities on edges. The objective is to maximize flow from a source to a sink while respecting capacities.</w:t>
      </w:r>
    </w:p>
    <w:p w:rsidR="004E7195" w:rsidRDefault="009C204B" w:rsidP="009C204B">
      <w:pPr>
        <w:pStyle w:val="Heading1"/>
      </w:pPr>
      <w:r>
        <w:t>Literature Review</w:t>
      </w:r>
    </w:p>
    <w:p w:rsidR="004E7195" w:rsidRDefault="009C204B" w:rsidP="009C204B">
      <w:pPr>
        <w:spacing w:after="0"/>
      </w:pPr>
      <w:r>
        <w:t>Ford and Fulkerson introduced the maximum flow framework. Edmonds and Karp improved</w:t>
      </w:r>
      <w:r>
        <w:t xml:space="preserve"> it using BFS to guarantee polynomial-time behavior.</w:t>
      </w:r>
    </w:p>
    <w:p w:rsidR="004E7195" w:rsidRDefault="009C204B" w:rsidP="009C204B">
      <w:pPr>
        <w:pStyle w:val="Heading1"/>
      </w:pPr>
      <w:r>
        <w:t>Problem Statement</w:t>
      </w:r>
    </w:p>
    <w:p w:rsidR="004E7195" w:rsidRDefault="009C204B" w:rsidP="009C204B">
      <w:pPr>
        <w:spacing w:after="0"/>
      </w:pPr>
      <w:r>
        <w:t>Develop and compare maximum-flow algorithms and visualize their use in logistics and communication networks.</w:t>
      </w:r>
    </w:p>
    <w:p w:rsidR="004E7195" w:rsidRDefault="009C204B" w:rsidP="009C204B">
      <w:pPr>
        <w:pStyle w:val="Heading1"/>
      </w:pPr>
      <w:r>
        <w:t>Objectives</w:t>
      </w:r>
    </w:p>
    <w:p w:rsidR="004E7195" w:rsidRDefault="009C204B" w:rsidP="009C204B">
      <w:pPr>
        <w:spacing w:after="0"/>
      </w:pPr>
      <w:r>
        <w:t>Implement Ford-Fulkerson and Edmond-Karp, compare performance, an</w:t>
      </w:r>
      <w:r>
        <w:t>d build a Streamlit GUI.</w:t>
      </w:r>
    </w:p>
    <w:p w:rsidR="004E7195" w:rsidRDefault="009C204B" w:rsidP="009C204B">
      <w:pPr>
        <w:pStyle w:val="Heading1"/>
      </w:pPr>
      <w:r>
        <w:lastRenderedPageBreak/>
        <w:t>Proposed Methodology</w:t>
      </w:r>
    </w:p>
    <w:p w:rsidR="004E7195" w:rsidRDefault="009C204B" w:rsidP="009C204B">
      <w:pPr>
        <w:spacing w:after="0"/>
      </w:pPr>
      <w:r>
        <w:t>Represent the network as a capacity matrix, repeatedly find augmenting paths, update the residual graph, and compute maximum flow.</w:t>
      </w:r>
    </w:p>
    <w:p w:rsidR="004E7195" w:rsidRDefault="009C204B" w:rsidP="009C204B">
      <w:pPr>
        <w:pStyle w:val="Heading1"/>
      </w:pPr>
      <w:r>
        <w:t>Algorithms</w:t>
      </w:r>
    </w:p>
    <w:p w:rsidR="004E7195" w:rsidRDefault="009C204B" w:rsidP="009C204B">
      <w:pPr>
        <w:spacing w:after="0"/>
      </w:pPr>
      <w:r>
        <w:t>Ford-Fulkerson: repeatedly augment flow along available paths.</w:t>
      </w:r>
      <w:r>
        <w:br/>
        <w:t>Edmon</w:t>
      </w:r>
      <w:r>
        <w:t>d-Karp: use BFS to find the shortest augmenting path.</w:t>
      </w:r>
    </w:p>
    <w:p w:rsidR="004E7195" w:rsidRDefault="009C204B" w:rsidP="009C204B">
      <w:pPr>
        <w:pStyle w:val="Heading1"/>
      </w:pPr>
      <w:r>
        <w:t>Python &amp; Streamlit Implementation</w:t>
      </w:r>
    </w:p>
    <w:p w:rsidR="004E7195" w:rsidRDefault="009C204B" w:rsidP="009C204B">
      <w:pPr>
        <w:spacing w:after="0"/>
      </w:pPr>
      <w:r>
        <w:t>Implementation is carried out in Python. Streamlit is used to provide an interactive interface.</w:t>
      </w:r>
    </w:p>
    <w:tbl>
      <w:tblPr>
        <w:tblStyle w:val="TableGrid"/>
        <w:tblW w:w="0" w:type="auto"/>
        <w:tblLook w:val="04A0"/>
      </w:tblPr>
      <w:tblGrid>
        <w:gridCol w:w="8856"/>
      </w:tblGrid>
      <w:tr w:rsidR="00B81204" w:rsidTr="00B81204">
        <w:tc>
          <w:tcPr>
            <w:tcW w:w="8856" w:type="dxa"/>
          </w:tcPr>
          <w:p w:rsidR="00B81204" w:rsidRDefault="00B81204" w:rsidP="009C204B">
            <w:pPr>
              <w:spacing w:line="276" w:lineRule="auto"/>
            </w:pPr>
            <w:r>
              <w:t>Executed code:</w:t>
            </w:r>
          </w:p>
          <w:p w:rsidR="00B81204" w:rsidRDefault="00B81204" w:rsidP="009C204B">
            <w:pPr>
              <w:spacing w:line="276" w:lineRule="auto"/>
            </w:pPr>
            <w:r>
              <w:t xml:space="preserve">import </w:t>
            </w:r>
            <w:proofErr w:type="spellStart"/>
            <w:r>
              <w:t>streamlit</w:t>
            </w:r>
            <w:proofErr w:type="spellEnd"/>
            <w:r>
              <w:t xml:space="preserve"> as </w:t>
            </w:r>
            <w:proofErr w:type="spellStart"/>
            <w:r>
              <w:t>st</w:t>
            </w:r>
            <w:proofErr w:type="spellEnd"/>
          </w:p>
          <w:p w:rsidR="00B81204" w:rsidRDefault="00B81204" w:rsidP="009C204B">
            <w:pPr>
              <w:spacing w:line="276" w:lineRule="auto"/>
            </w:pPr>
            <w:r>
              <w:t>import pandas as pd</w:t>
            </w:r>
          </w:p>
          <w:p w:rsidR="00B81204" w:rsidRDefault="00B81204" w:rsidP="009C204B">
            <w:pPr>
              <w:spacing w:line="276" w:lineRule="auto"/>
            </w:pPr>
            <w:r>
              <w:t xml:space="preserve">from collections import </w:t>
            </w:r>
            <w:proofErr w:type="spellStart"/>
            <w:r>
              <w:t>deque</w:t>
            </w:r>
            <w:proofErr w:type="spellEnd"/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># -------------------------------------------------</w:t>
            </w:r>
          </w:p>
          <w:p w:rsidR="00B81204" w:rsidRDefault="00B81204" w:rsidP="009C204B">
            <w:pPr>
              <w:spacing w:line="276" w:lineRule="auto"/>
            </w:pPr>
            <w:r>
              <w:t># BFS to find augmenting path</w:t>
            </w:r>
          </w:p>
          <w:p w:rsidR="00B81204" w:rsidRDefault="00B81204" w:rsidP="009C204B">
            <w:pPr>
              <w:spacing w:line="276" w:lineRule="auto"/>
            </w:pPr>
            <w:r>
              <w:t># -------------------------------------------------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def </w:t>
            </w:r>
            <w:proofErr w:type="spellStart"/>
            <w:r>
              <w:t>bfs</w:t>
            </w:r>
            <w:proofErr w:type="spellEnd"/>
            <w:r>
              <w:t>(capacity, flow, source, sink, parent):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n = </w:t>
            </w:r>
            <w:proofErr w:type="spellStart"/>
            <w:r>
              <w:t>len</w:t>
            </w:r>
            <w:proofErr w:type="spellEnd"/>
            <w:r>
              <w:t>(capacity)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visited = [False] * n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queue = </w:t>
            </w:r>
            <w:proofErr w:type="spellStart"/>
            <w:r>
              <w:t>deque</w:t>
            </w:r>
            <w:proofErr w:type="spellEnd"/>
            <w:r>
              <w:t>([source])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visited[source] = True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parent[source] = -1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while queue: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u = </w:t>
            </w:r>
            <w:proofErr w:type="spellStart"/>
            <w:r>
              <w:t>queue.popleft</w:t>
            </w:r>
            <w:proofErr w:type="spellEnd"/>
            <w:r>
              <w:t>()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for v in range(n):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    residual = capacity[u][v] - flow[u][v]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    if not visited[v] and residual &gt; 0: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        visited[v] = True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        parent[v] = u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        </w:t>
            </w:r>
            <w:proofErr w:type="spellStart"/>
            <w:r>
              <w:t>queue.append</w:t>
            </w:r>
            <w:proofErr w:type="spellEnd"/>
            <w:r>
              <w:t>(v)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        if v == sink: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            return True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return False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># -------------------------------------------------</w:t>
            </w:r>
          </w:p>
          <w:p w:rsidR="00B81204" w:rsidRDefault="00B81204" w:rsidP="009C204B">
            <w:pPr>
              <w:spacing w:line="276" w:lineRule="auto"/>
            </w:pPr>
            <w:r>
              <w:t># Ford-Fulkerson Algorithm</w:t>
            </w:r>
          </w:p>
          <w:p w:rsidR="00B81204" w:rsidRDefault="00B81204" w:rsidP="009C204B">
            <w:pPr>
              <w:spacing w:line="276" w:lineRule="auto"/>
            </w:pPr>
            <w:r>
              <w:t># -------------------------------------------------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def </w:t>
            </w:r>
            <w:proofErr w:type="spellStart"/>
            <w:r>
              <w:t>ford_fulkerson</w:t>
            </w:r>
            <w:proofErr w:type="spellEnd"/>
            <w:r>
              <w:t>(capacity, source, sink):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n = </w:t>
            </w:r>
            <w:proofErr w:type="spellStart"/>
            <w:r>
              <w:t>len</w:t>
            </w:r>
            <w:proofErr w:type="spellEnd"/>
            <w:r>
              <w:t>(capacity)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flow = [[0] * n for _ in range(n)]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parent = [-1] * n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</w:t>
            </w:r>
            <w:proofErr w:type="spellStart"/>
            <w:r>
              <w:t>max_flow</w:t>
            </w:r>
            <w:proofErr w:type="spellEnd"/>
            <w:r>
              <w:t xml:space="preserve"> = 0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while </w:t>
            </w:r>
            <w:proofErr w:type="spellStart"/>
            <w:r>
              <w:t>bfs</w:t>
            </w:r>
            <w:proofErr w:type="spellEnd"/>
            <w:r>
              <w:t>(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capacity,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flow,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source,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sink,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parent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):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</w:t>
            </w:r>
            <w:proofErr w:type="spellStart"/>
            <w:r>
              <w:t>path_flow</w:t>
            </w:r>
            <w:proofErr w:type="spellEnd"/>
            <w:r>
              <w:t xml:space="preserve"> = float("</w:t>
            </w:r>
            <w:proofErr w:type="spellStart"/>
            <w:r>
              <w:t>inf</w:t>
            </w:r>
            <w:proofErr w:type="spellEnd"/>
            <w:r>
              <w:t>")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s = sink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# Find minimum residual capacity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while s != source: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    </w:t>
            </w:r>
            <w:proofErr w:type="spellStart"/>
            <w:r>
              <w:t>path_flow</w:t>
            </w:r>
            <w:proofErr w:type="spellEnd"/>
            <w:r>
              <w:t xml:space="preserve"> = min(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        </w:t>
            </w:r>
            <w:proofErr w:type="spellStart"/>
            <w:r>
              <w:t>path_flow</w:t>
            </w:r>
            <w:proofErr w:type="spellEnd"/>
            <w:r>
              <w:t>,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        capacity[parent[s]][s]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        -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        flow[parent[s]][s]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    )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    s = parent[s]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</w:t>
            </w:r>
            <w:proofErr w:type="spellStart"/>
            <w:r>
              <w:t>max_flow</w:t>
            </w:r>
            <w:proofErr w:type="spellEnd"/>
            <w:r>
              <w:t xml:space="preserve"> += </w:t>
            </w:r>
            <w:proofErr w:type="spellStart"/>
            <w:r>
              <w:t>path_flow</w:t>
            </w:r>
            <w:proofErr w:type="spellEnd"/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# Update flow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v = sink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while v != source: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    u = parent[v]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    flow[u][v] += </w:t>
            </w:r>
            <w:proofErr w:type="spellStart"/>
            <w:r>
              <w:t>path_flow</w:t>
            </w:r>
            <w:proofErr w:type="spellEnd"/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    flow[v][u] -= </w:t>
            </w:r>
            <w:proofErr w:type="spellStart"/>
            <w:r>
              <w:t>path_flow</w:t>
            </w:r>
            <w:proofErr w:type="spellEnd"/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    v = parent[v]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return </w:t>
            </w:r>
            <w:proofErr w:type="spellStart"/>
            <w:r>
              <w:t>max_flow</w:t>
            </w:r>
            <w:proofErr w:type="spellEnd"/>
            <w:r>
              <w:t>, flow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># -------------------------------------------------</w:t>
            </w:r>
          </w:p>
          <w:p w:rsidR="00B81204" w:rsidRDefault="00B81204" w:rsidP="009C204B">
            <w:pPr>
              <w:spacing w:line="276" w:lineRule="auto"/>
            </w:pPr>
            <w:r>
              <w:t xml:space="preserve"># </w:t>
            </w:r>
            <w:proofErr w:type="spellStart"/>
            <w:r>
              <w:t>Streamlit</w:t>
            </w:r>
            <w:proofErr w:type="spellEnd"/>
            <w:r>
              <w:t xml:space="preserve"> UI</w:t>
            </w:r>
          </w:p>
          <w:p w:rsidR="00B81204" w:rsidRDefault="00B81204" w:rsidP="009C204B">
            <w:pPr>
              <w:spacing w:line="276" w:lineRule="auto"/>
            </w:pPr>
            <w:r>
              <w:t># -------------------------------------------------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proofErr w:type="spellStart"/>
            <w:r>
              <w:t>st.set_page_config</w:t>
            </w:r>
            <w:proofErr w:type="spellEnd"/>
            <w:r>
              <w:t>(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</w:t>
            </w:r>
            <w:proofErr w:type="spellStart"/>
            <w:r>
              <w:t>page_title</w:t>
            </w:r>
            <w:proofErr w:type="spellEnd"/>
            <w:r>
              <w:t>="Maximum Flow Network",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layout="wide"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>)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proofErr w:type="spellStart"/>
            <w:r>
              <w:t>st.title</w:t>
            </w:r>
            <w:proofErr w:type="spellEnd"/>
            <w:r>
              <w:t>(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"Network Flow-Based Solutions"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>)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proofErr w:type="spellStart"/>
            <w:r>
              <w:t>st.subheader</w:t>
            </w:r>
            <w:proofErr w:type="spellEnd"/>
            <w:r>
              <w:t>(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"Maximum Flow using Ford-Fulkerson Algorithm"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>)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proofErr w:type="spellStart"/>
            <w:r>
              <w:t>st.markdown</w:t>
            </w:r>
            <w:proofErr w:type="spellEnd"/>
            <w:r>
              <w:t>(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>"""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>Applications: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>- Logistics Optimization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>- Communication Networks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>- Resource Allocation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>"""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>)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># Number of nodes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n = </w:t>
            </w:r>
            <w:proofErr w:type="spellStart"/>
            <w:r>
              <w:t>st.sidebar.slider</w:t>
            </w:r>
            <w:proofErr w:type="spellEnd"/>
            <w:r>
              <w:t>(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"Number of Nodes",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2,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8,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6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>)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proofErr w:type="spellStart"/>
            <w:r>
              <w:t>st.sidebar.write</w:t>
            </w:r>
            <w:proofErr w:type="spellEnd"/>
            <w:r>
              <w:t>(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"Enter Capacity Matrix"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>)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># Default matrix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proofErr w:type="spellStart"/>
            <w:r>
              <w:t>default_matrix</w:t>
            </w:r>
            <w:proofErr w:type="spellEnd"/>
            <w:r>
              <w:t xml:space="preserve"> = [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[0,16,13,0,0,0],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[0,0,10,12,0,0],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[0,4,0,0,14,0],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[0,0,9,0,0,20],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[0,0,0,7,0,4],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[0,0,0,0,0,0]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>]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># Resize if nodes changed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lastRenderedPageBreak/>
              <w:t>capacity = []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in range(n):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row = []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cols = </w:t>
            </w:r>
            <w:proofErr w:type="spellStart"/>
            <w:r>
              <w:t>st.columns</w:t>
            </w:r>
            <w:proofErr w:type="spellEnd"/>
            <w:r>
              <w:t>(n)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for j in range(n):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if </w:t>
            </w:r>
            <w:proofErr w:type="spellStart"/>
            <w:r>
              <w:t>i</w:t>
            </w:r>
            <w:proofErr w:type="spellEnd"/>
            <w:r>
              <w:t xml:space="preserve"> &lt; </w:t>
            </w:r>
            <w:proofErr w:type="spellStart"/>
            <w:r>
              <w:t>len</w:t>
            </w:r>
            <w:proofErr w:type="spellEnd"/>
            <w:r>
              <w:t>(</w:t>
            </w:r>
            <w:proofErr w:type="spellStart"/>
            <w:r>
              <w:t>default_matrix</w:t>
            </w:r>
            <w:proofErr w:type="spellEnd"/>
            <w:r>
              <w:t xml:space="preserve">) and j &lt; </w:t>
            </w:r>
            <w:proofErr w:type="spellStart"/>
            <w:r>
              <w:t>len</w:t>
            </w:r>
            <w:proofErr w:type="spellEnd"/>
            <w:r>
              <w:t>(</w:t>
            </w:r>
            <w:proofErr w:type="spellStart"/>
            <w:r>
              <w:t>default_matrix</w:t>
            </w:r>
            <w:proofErr w:type="spellEnd"/>
            <w:r>
              <w:t>):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    </w:t>
            </w:r>
            <w:proofErr w:type="spellStart"/>
            <w:r>
              <w:t>val</w:t>
            </w:r>
            <w:proofErr w:type="spellEnd"/>
            <w:r>
              <w:t xml:space="preserve"> = </w:t>
            </w:r>
            <w:proofErr w:type="spellStart"/>
            <w:r>
              <w:t>default_matrix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][j]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else: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    </w:t>
            </w:r>
            <w:proofErr w:type="spellStart"/>
            <w:r>
              <w:t>val</w:t>
            </w:r>
            <w:proofErr w:type="spellEnd"/>
            <w:r>
              <w:t xml:space="preserve"> = 0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value = cols[j].</w:t>
            </w:r>
            <w:proofErr w:type="spellStart"/>
            <w:r>
              <w:t>number_input</w:t>
            </w:r>
            <w:proofErr w:type="spellEnd"/>
            <w:r>
              <w:t>(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    </w:t>
            </w:r>
            <w:proofErr w:type="spellStart"/>
            <w:r>
              <w:t>f"C</w:t>
            </w:r>
            <w:proofErr w:type="spellEnd"/>
            <w:r>
              <w:t>{</w:t>
            </w:r>
            <w:proofErr w:type="spellStart"/>
            <w:r>
              <w:t>i</w:t>
            </w:r>
            <w:proofErr w:type="spellEnd"/>
            <w:r>
              <w:t>}{j}",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    </w:t>
            </w:r>
            <w:proofErr w:type="spellStart"/>
            <w:r>
              <w:t>min_value</w:t>
            </w:r>
            <w:proofErr w:type="spellEnd"/>
            <w:r>
              <w:t>=0,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    value=</w:t>
            </w:r>
            <w:proofErr w:type="spellStart"/>
            <w:r>
              <w:t>int</w:t>
            </w:r>
            <w:proofErr w:type="spellEnd"/>
            <w:r>
              <w:t>(</w:t>
            </w:r>
            <w:proofErr w:type="spellStart"/>
            <w:r>
              <w:t>val</w:t>
            </w:r>
            <w:proofErr w:type="spellEnd"/>
            <w:r>
              <w:t>),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    key=f"{</w:t>
            </w:r>
            <w:proofErr w:type="spellStart"/>
            <w:r>
              <w:t>i</w:t>
            </w:r>
            <w:proofErr w:type="spellEnd"/>
            <w:r>
              <w:t>}{j}"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)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</w:t>
            </w:r>
            <w:proofErr w:type="spellStart"/>
            <w:r>
              <w:t>row.append</w:t>
            </w:r>
            <w:proofErr w:type="spellEnd"/>
            <w:r>
              <w:t>(value)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</w:t>
            </w:r>
            <w:proofErr w:type="spellStart"/>
            <w:r>
              <w:t>capacity.append</w:t>
            </w:r>
            <w:proofErr w:type="spellEnd"/>
            <w:r>
              <w:t>(row)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proofErr w:type="spellStart"/>
            <w:r>
              <w:t>st.write</w:t>
            </w:r>
            <w:proofErr w:type="spellEnd"/>
            <w:r>
              <w:t>("### Capacity Matrix")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proofErr w:type="spellStart"/>
            <w:r>
              <w:t>df</w:t>
            </w:r>
            <w:proofErr w:type="spellEnd"/>
            <w:r>
              <w:t xml:space="preserve"> = </w:t>
            </w:r>
            <w:proofErr w:type="spellStart"/>
            <w:r>
              <w:t>pd.DataFrame</w:t>
            </w:r>
            <w:proofErr w:type="spellEnd"/>
            <w:r>
              <w:t>(capacity)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proofErr w:type="spellStart"/>
            <w:r>
              <w:t>st.dataframe</w:t>
            </w:r>
            <w:proofErr w:type="spellEnd"/>
            <w:r>
              <w:t>(</w:t>
            </w:r>
            <w:proofErr w:type="spellStart"/>
            <w:r>
              <w:t>df</w:t>
            </w:r>
            <w:proofErr w:type="spellEnd"/>
            <w:r>
              <w:t>)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source = </w:t>
            </w:r>
            <w:proofErr w:type="spellStart"/>
            <w:r>
              <w:t>st.sidebar.number_input</w:t>
            </w:r>
            <w:proofErr w:type="spellEnd"/>
            <w:r>
              <w:t>(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"Source Node",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</w:t>
            </w:r>
            <w:proofErr w:type="spellStart"/>
            <w:r>
              <w:t>min_value</w:t>
            </w:r>
            <w:proofErr w:type="spellEnd"/>
            <w:r>
              <w:t>=0,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</w:t>
            </w:r>
            <w:proofErr w:type="spellStart"/>
            <w:r>
              <w:t>max_value</w:t>
            </w:r>
            <w:proofErr w:type="spellEnd"/>
            <w:r>
              <w:t>=n-1,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value=0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>)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sink = </w:t>
            </w:r>
            <w:proofErr w:type="spellStart"/>
            <w:r>
              <w:t>st.sidebar.number_input</w:t>
            </w:r>
            <w:proofErr w:type="spellEnd"/>
            <w:r>
              <w:t>(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"Sink Node",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</w:t>
            </w:r>
            <w:proofErr w:type="spellStart"/>
            <w:r>
              <w:t>min_value</w:t>
            </w:r>
            <w:proofErr w:type="spellEnd"/>
            <w:r>
              <w:t>=0,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</w:t>
            </w:r>
            <w:proofErr w:type="spellStart"/>
            <w:r>
              <w:t>max_value</w:t>
            </w:r>
            <w:proofErr w:type="spellEnd"/>
            <w:r>
              <w:t>=n-1,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value=n-1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>)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if </w:t>
            </w:r>
            <w:proofErr w:type="spellStart"/>
            <w:r>
              <w:t>st.button</w:t>
            </w:r>
            <w:proofErr w:type="spellEnd"/>
            <w:r>
              <w:t>(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"Compute Maximum Flow"):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</w:t>
            </w:r>
            <w:proofErr w:type="spellStart"/>
            <w:r>
              <w:t>max_flow</w:t>
            </w:r>
            <w:proofErr w:type="spellEnd"/>
            <w:r>
              <w:t xml:space="preserve">, flow = </w:t>
            </w:r>
            <w:proofErr w:type="spellStart"/>
            <w:r>
              <w:t>ford_fulkerson</w:t>
            </w:r>
            <w:proofErr w:type="spellEnd"/>
            <w:r>
              <w:t>(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capacity,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source,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sink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)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</w:t>
            </w:r>
            <w:proofErr w:type="spellStart"/>
            <w:r>
              <w:t>st.success</w:t>
            </w:r>
            <w:proofErr w:type="spellEnd"/>
            <w:r>
              <w:t>(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</w:t>
            </w:r>
            <w:proofErr w:type="spellStart"/>
            <w:r>
              <w:t>f"Maximum</w:t>
            </w:r>
            <w:proofErr w:type="spellEnd"/>
            <w:r>
              <w:t xml:space="preserve"> Flow = {</w:t>
            </w:r>
            <w:proofErr w:type="spellStart"/>
            <w:r>
              <w:t>max_flow</w:t>
            </w:r>
            <w:proofErr w:type="spellEnd"/>
            <w:r>
              <w:t>}"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)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</w:t>
            </w:r>
            <w:proofErr w:type="spellStart"/>
            <w:r>
              <w:t>st.write</w:t>
            </w:r>
            <w:proofErr w:type="spellEnd"/>
            <w:r>
              <w:t>(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"### Flow Matrix"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)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</w:t>
            </w:r>
            <w:proofErr w:type="spellStart"/>
            <w:r>
              <w:t>flow_df</w:t>
            </w:r>
            <w:proofErr w:type="spellEnd"/>
            <w:r>
              <w:t xml:space="preserve"> = </w:t>
            </w:r>
            <w:proofErr w:type="spellStart"/>
            <w:r>
              <w:t>pd.DataFrame</w:t>
            </w:r>
            <w:proofErr w:type="spellEnd"/>
            <w:r>
              <w:t>(flow)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</w:t>
            </w:r>
            <w:proofErr w:type="spellStart"/>
            <w:r>
              <w:t>st.dataframe</w:t>
            </w:r>
            <w:proofErr w:type="spellEnd"/>
            <w:r>
              <w:t>(</w:t>
            </w:r>
            <w:proofErr w:type="spellStart"/>
            <w:r>
              <w:t>flow_df</w:t>
            </w:r>
            <w:proofErr w:type="spellEnd"/>
            <w:r>
              <w:t>)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</w:t>
            </w:r>
            <w:proofErr w:type="spellStart"/>
            <w:r>
              <w:t>st.write</w:t>
            </w:r>
            <w:proofErr w:type="spellEnd"/>
            <w:r>
              <w:t>(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"### Network Information"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)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</w:t>
            </w:r>
            <w:proofErr w:type="spellStart"/>
            <w:r>
              <w:t>st.write</w:t>
            </w:r>
            <w:proofErr w:type="spellEnd"/>
            <w:r>
              <w:t>(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</w:t>
            </w:r>
            <w:proofErr w:type="spellStart"/>
            <w:r>
              <w:t>f"Source</w:t>
            </w:r>
            <w:proofErr w:type="spellEnd"/>
            <w:r>
              <w:t xml:space="preserve"> Node : {source}"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)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</w:t>
            </w:r>
            <w:proofErr w:type="spellStart"/>
            <w:r>
              <w:t>st.write</w:t>
            </w:r>
            <w:proofErr w:type="spellEnd"/>
            <w:r>
              <w:t>(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</w:t>
            </w:r>
            <w:proofErr w:type="spellStart"/>
            <w:r>
              <w:t>f"Sink</w:t>
            </w:r>
            <w:proofErr w:type="spellEnd"/>
            <w:r>
              <w:t xml:space="preserve"> Node : {sink}"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)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</w:t>
            </w:r>
            <w:proofErr w:type="spellStart"/>
            <w:r>
              <w:t>st.write</w:t>
            </w:r>
            <w:proofErr w:type="spellEnd"/>
            <w:r>
              <w:t>(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    </w:t>
            </w:r>
            <w:proofErr w:type="spellStart"/>
            <w:r>
              <w:t>f"Maximum</w:t>
            </w:r>
            <w:proofErr w:type="spellEnd"/>
            <w:r>
              <w:t xml:space="preserve"> Flow : {</w:t>
            </w:r>
            <w:proofErr w:type="spellStart"/>
            <w:r>
              <w:t>max_flow</w:t>
            </w:r>
            <w:proofErr w:type="spellEnd"/>
            <w:r>
              <w:t>}"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    )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lastRenderedPageBreak/>
              <w:t># Footer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proofErr w:type="spellStart"/>
            <w:r>
              <w:t>st.markdown</w:t>
            </w:r>
            <w:proofErr w:type="spellEnd"/>
            <w:r>
              <w:t>("---")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proofErr w:type="spellStart"/>
            <w:r>
              <w:t>st.markdown</w:t>
            </w:r>
            <w:proofErr w:type="spellEnd"/>
            <w:r>
              <w:t>(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 xml:space="preserve">"Developed using Python and </w:t>
            </w:r>
            <w:proofErr w:type="spellStart"/>
            <w:r>
              <w:t>Streamlit</w:t>
            </w:r>
            <w:proofErr w:type="spellEnd"/>
            <w:r>
              <w:t>"</w:t>
            </w:r>
          </w:p>
          <w:p w:rsidR="00B81204" w:rsidRDefault="00B81204" w:rsidP="009C204B">
            <w:pPr>
              <w:spacing w:line="276" w:lineRule="auto"/>
            </w:pPr>
          </w:p>
          <w:p w:rsidR="00B81204" w:rsidRDefault="00B81204" w:rsidP="009C204B">
            <w:pPr>
              <w:spacing w:line="276" w:lineRule="auto"/>
            </w:pPr>
            <w:r>
              <w:t>)</w:t>
            </w:r>
          </w:p>
          <w:p w:rsidR="00B81204" w:rsidRDefault="00B81204" w:rsidP="009C204B">
            <w:pPr>
              <w:spacing w:line="276" w:lineRule="auto"/>
            </w:pPr>
          </w:p>
        </w:tc>
      </w:tr>
    </w:tbl>
    <w:p w:rsidR="00B81204" w:rsidRDefault="00B81204" w:rsidP="009C204B">
      <w:pPr>
        <w:spacing w:after="0"/>
      </w:pPr>
    </w:p>
    <w:p w:rsidR="00B81204" w:rsidRDefault="009C204B" w:rsidP="009C204B">
      <w:pPr>
        <w:spacing w:after="0"/>
      </w:pPr>
      <w:r>
        <w:t>Output screenshots</w:t>
      </w:r>
    </w:p>
    <w:p w:rsidR="00B81204" w:rsidRDefault="00B81204" w:rsidP="009C204B">
      <w:pPr>
        <w:spacing w:after="0"/>
      </w:pPr>
    </w:p>
    <w:tbl>
      <w:tblPr>
        <w:tblStyle w:val="TableGrid"/>
        <w:tblW w:w="0" w:type="auto"/>
        <w:tblLook w:val="04A0"/>
      </w:tblPr>
      <w:tblGrid>
        <w:gridCol w:w="8856"/>
      </w:tblGrid>
      <w:tr w:rsidR="00B81204" w:rsidTr="00B81204">
        <w:tc>
          <w:tcPr>
            <w:tcW w:w="8856" w:type="dxa"/>
          </w:tcPr>
          <w:p w:rsidR="00B81204" w:rsidRDefault="00B81204" w:rsidP="009C204B">
            <w:pPr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5486400" cy="2699385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26993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81204" w:rsidRDefault="00B81204" w:rsidP="009C204B">
      <w:pPr>
        <w:spacing w:after="0"/>
      </w:pPr>
    </w:p>
    <w:p w:rsidR="00B81204" w:rsidRDefault="00B81204" w:rsidP="009C204B">
      <w:pPr>
        <w:spacing w:after="0"/>
      </w:pPr>
    </w:p>
    <w:p w:rsidR="00B81204" w:rsidRDefault="00B81204" w:rsidP="009C204B">
      <w:pPr>
        <w:spacing w:after="0"/>
      </w:pPr>
      <w:r>
        <w:rPr>
          <w:noProof/>
        </w:rPr>
        <w:drawing>
          <wp:inline distT="0" distB="0" distL="0" distR="0">
            <wp:extent cx="5486400" cy="2567574"/>
            <wp:effectExtent l="19050" t="19050" r="19050" b="23226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6757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>
                          <a:alpha val="98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1204" w:rsidRDefault="00B81204" w:rsidP="009C204B">
      <w:pPr>
        <w:spacing w:after="0"/>
      </w:pPr>
      <w:r>
        <w:rPr>
          <w:noProof/>
        </w:rPr>
        <w:lastRenderedPageBreak/>
        <w:drawing>
          <wp:inline distT="0" distB="0" distL="0" distR="0">
            <wp:extent cx="5486400" cy="2429435"/>
            <wp:effectExtent l="19050" t="19050" r="19050" b="280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294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>
                          <a:alpha val="98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1204" w:rsidRDefault="00B81204" w:rsidP="009C204B">
      <w:pPr>
        <w:spacing w:after="0"/>
      </w:pPr>
    </w:p>
    <w:p w:rsidR="00B81204" w:rsidRDefault="00B81204" w:rsidP="009C204B">
      <w:pPr>
        <w:spacing w:after="0"/>
      </w:pPr>
    </w:p>
    <w:p w:rsidR="00B81204" w:rsidRDefault="00B81204" w:rsidP="009C204B">
      <w:pPr>
        <w:spacing w:after="0"/>
      </w:pPr>
    </w:p>
    <w:p w:rsidR="004E7195" w:rsidRDefault="009C204B" w:rsidP="009C204B">
      <w:pPr>
        <w:pStyle w:val="Heading1"/>
      </w:pPr>
      <w:r>
        <w:t>Performance Metrics</w:t>
      </w:r>
    </w:p>
    <w:p w:rsidR="004E7195" w:rsidRDefault="009C204B" w:rsidP="009C204B">
      <w:pPr>
        <w:spacing w:after="0"/>
      </w:pPr>
      <w:r>
        <w:t>Execution time, time complexity, space complexity, a</w:t>
      </w:r>
      <w:r>
        <w:t>nd maximum flow value are measured.</w:t>
      </w:r>
    </w:p>
    <w:p w:rsidR="004E7195" w:rsidRDefault="009C204B" w:rsidP="009C204B">
      <w:pPr>
        <w:pStyle w:val="Heading1"/>
      </w:pPr>
      <w:r>
        <w:t>Experimental Results</w:t>
      </w:r>
    </w:p>
    <w:p w:rsidR="004E7195" w:rsidRDefault="009C204B" w:rsidP="009C204B">
      <w:pPr>
        <w:spacing w:after="0"/>
      </w:pPr>
      <w:r>
        <w:t>Both algorithms compute the same maximum flow, while Edmond-Karp generally performs better on larger graphs.</w:t>
      </w:r>
    </w:p>
    <w:p w:rsidR="004E7195" w:rsidRDefault="009C204B" w:rsidP="009C204B">
      <w:pPr>
        <w:pStyle w:val="Heading1"/>
      </w:pPr>
      <w:r>
        <w:t>Applications</w:t>
      </w:r>
    </w:p>
    <w:p w:rsidR="004E7195" w:rsidRDefault="009C204B" w:rsidP="009C204B">
      <w:pPr>
        <w:spacing w:after="0"/>
      </w:pPr>
      <w:r>
        <w:t>Logistics, transportation, communication networks, cloud computing, and resou</w:t>
      </w:r>
      <w:r>
        <w:t>rce allocation.</w:t>
      </w:r>
    </w:p>
    <w:p w:rsidR="004E7195" w:rsidRDefault="009C204B" w:rsidP="009C204B">
      <w:pPr>
        <w:pStyle w:val="Heading1"/>
      </w:pPr>
      <w:r>
        <w:t>Conclusion</w:t>
      </w:r>
    </w:p>
    <w:p w:rsidR="004E7195" w:rsidRDefault="009C204B" w:rsidP="009C204B">
      <w:pPr>
        <w:spacing w:after="0"/>
      </w:pPr>
      <w:r>
        <w:t>The project demonstrates the effectiveness of network flow algorithms and highlights the efficiency of Edmond-Karp.</w:t>
      </w:r>
    </w:p>
    <w:p w:rsidR="004E7195" w:rsidRDefault="009C204B" w:rsidP="009C204B">
      <w:pPr>
        <w:pStyle w:val="Heading1"/>
      </w:pPr>
      <w:r>
        <w:t>Future Scope</w:t>
      </w:r>
    </w:p>
    <w:p w:rsidR="004E7195" w:rsidRDefault="009C204B" w:rsidP="009C204B">
      <w:pPr>
        <w:spacing w:after="0"/>
      </w:pPr>
      <w:r>
        <w:t>Extend to Dinic's algorithm, Push-Relabel, NetworkX visualization, and minimum-cost maximum flow.</w:t>
      </w:r>
    </w:p>
    <w:p w:rsidR="004E7195" w:rsidRDefault="009C204B" w:rsidP="009C204B">
      <w:pPr>
        <w:pStyle w:val="Heading1"/>
      </w:pPr>
      <w:r>
        <w:lastRenderedPageBreak/>
        <w:t>References</w:t>
      </w:r>
    </w:p>
    <w:p w:rsidR="004E7195" w:rsidRDefault="009C204B" w:rsidP="009C204B">
      <w:pPr>
        <w:spacing w:after="0"/>
      </w:pPr>
      <w:r>
        <w:t>1. Cormen et al., Introduction to Algorithms, 4th Ed.</w:t>
      </w:r>
      <w:r>
        <w:br/>
        <w:t>2. Ford &amp; Fulkerson, Flows in Networks.</w:t>
      </w:r>
      <w:r>
        <w:br/>
        <w:t>3. Edmonds &amp; Karp, JACM, 1972.</w:t>
      </w:r>
    </w:p>
    <w:sectPr w:rsidR="004E71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10873"/>
    <w:rsid w:val="0029639D"/>
    <w:rsid w:val="00326F90"/>
    <w:rsid w:val="004E7195"/>
    <w:rsid w:val="009C204B"/>
    <w:rsid w:val="00AA1D8D"/>
    <w:rsid w:val="00B47730"/>
    <w:rsid w:val="00B81204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812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20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27E6F8-9B0E-402E-B3FA-5287641E24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911</Words>
  <Characters>5198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6097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4</cp:revision>
  <dcterms:created xsi:type="dcterms:W3CDTF">2013-12-23T23:15:00Z</dcterms:created>
  <dcterms:modified xsi:type="dcterms:W3CDTF">2026-06-17T11:44:00Z</dcterms:modified>
  <cp:category/>
</cp:coreProperties>
</file>